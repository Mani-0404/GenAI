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768" w:rsidRPr="003A60C8" w:rsidRDefault="003A60C8" w:rsidP="003A60C8">
      <w:pPr>
        <w:pStyle w:val="Title"/>
        <w:jc w:val="center"/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</w:pPr>
      <w:r w:rsidRPr="003A60C8">
        <w:rPr>
          <w:rFonts w:asciiTheme="minorHAnsi" w:eastAsiaTheme="minorEastAsia" w:hAnsiTheme="minorHAnsi" w:cstheme="minorBidi"/>
          <w:color w:val="auto"/>
          <w:spacing w:val="0"/>
          <w:kern w:val="0"/>
          <w:sz w:val="36"/>
          <w:szCs w:val="22"/>
        </w:rPr>
        <w:t>VS Code Installation &amp; Java + Selenium Setup Guide</w:t>
      </w:r>
      <w:bookmarkStart w:id="0" w:name="_GoBack"/>
      <w:bookmarkEnd w:id="0"/>
    </w:p>
    <w:p w:rsidR="003A60C8" w:rsidRPr="003A60C8" w:rsidRDefault="003A60C8" w:rsidP="003A60C8">
      <w:pPr>
        <w:pStyle w:val="ListBullet"/>
        <w:numPr>
          <w:ilvl w:val="0"/>
          <w:numId w:val="0"/>
        </w:numPr>
        <w:rPr>
          <w:b/>
        </w:rPr>
      </w:pPr>
      <w:r w:rsidRPr="003A60C8">
        <w:rPr>
          <w:b/>
        </w:rPr>
        <w:t>Step 1:</w:t>
      </w:r>
    </w:p>
    <w:p w:rsidR="003A60C8" w:rsidRPr="003A60C8" w:rsidRDefault="003A60C8" w:rsidP="003A60C8">
      <w:pPr>
        <w:pStyle w:val="ListBullet"/>
        <w:numPr>
          <w:ilvl w:val="0"/>
          <w:numId w:val="0"/>
        </w:numPr>
      </w:pPr>
    </w:p>
    <w:p w:rsidR="00271768" w:rsidRPr="003A60C8" w:rsidRDefault="003A60C8" w:rsidP="003A60C8">
      <w:pPr>
        <w:pStyle w:val="ListBullet"/>
        <w:numPr>
          <w:ilvl w:val="0"/>
          <w:numId w:val="10"/>
        </w:numPr>
      </w:pPr>
      <w:r w:rsidRPr="003A60C8">
        <w:t>Download the VS Code installer from the official website (</w:t>
      </w:r>
      <w:hyperlink r:id="rId6" w:history="1">
        <w:r w:rsidRPr="003A60C8">
          <w:rPr>
            <w:rStyle w:val="Hyperlink"/>
          </w:rPr>
          <w:t>https://code.visualstudio.com</w:t>
        </w:r>
      </w:hyperlink>
      <w:r w:rsidRPr="003A60C8">
        <w:t>).</w:t>
      </w:r>
    </w:p>
    <w:p w:rsidR="003A60C8" w:rsidRPr="003A60C8" w:rsidRDefault="003A60C8" w:rsidP="003A60C8">
      <w:pPr>
        <w:pStyle w:val="ListBullet"/>
        <w:numPr>
          <w:ilvl w:val="0"/>
          <w:numId w:val="10"/>
        </w:numPr>
      </w:pPr>
      <w:r w:rsidRPr="003A60C8">
        <w:t>Run the downloaded installer file.</w:t>
      </w:r>
    </w:p>
    <w:p w:rsidR="003A60C8" w:rsidRPr="003A60C8" w:rsidRDefault="003A60C8" w:rsidP="003A60C8">
      <w:pPr>
        <w:pStyle w:val="ListBullet"/>
        <w:numPr>
          <w:ilvl w:val="0"/>
          <w:numId w:val="0"/>
        </w:numPr>
        <w:ind w:left="360" w:hanging="360"/>
      </w:pPr>
    </w:p>
    <w:p w:rsidR="003A60C8" w:rsidRPr="003A60C8" w:rsidRDefault="003A60C8" w:rsidP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7859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1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>
      <w:pPr>
        <w:jc w:val="center"/>
      </w:pPr>
    </w:p>
    <w:p w:rsidR="003A60C8" w:rsidRPr="003A60C8" w:rsidRDefault="003A60C8" w:rsidP="003A60C8"/>
    <w:p w:rsidR="003A60C8" w:rsidRPr="003A60C8" w:rsidRDefault="003A60C8" w:rsidP="003A60C8">
      <w:pPr>
        <w:pStyle w:val="Heading1"/>
        <w:rPr>
          <w:color w:val="000000" w:themeColor="text1"/>
        </w:rPr>
      </w:pPr>
      <w:r w:rsidRPr="003A60C8">
        <w:rPr>
          <w:color w:val="000000" w:themeColor="text1"/>
        </w:rPr>
        <w:lastRenderedPageBreak/>
        <w:t>Step 2:</w:t>
      </w:r>
    </w:p>
    <w:p w:rsidR="00271768" w:rsidRPr="003A60C8" w:rsidRDefault="003A60C8">
      <w:pPr>
        <w:pStyle w:val="ListBullet"/>
      </w:pPr>
      <w:r w:rsidRPr="003A60C8">
        <w:t>Accept the license agreement.</w:t>
      </w:r>
    </w:p>
    <w:p w:rsidR="00271768" w:rsidRPr="003A60C8" w:rsidRDefault="003A60C8">
      <w:pPr>
        <w:pStyle w:val="ListBullet"/>
      </w:pPr>
      <w:r w:rsidRPr="003A60C8">
        <w:t xml:space="preserve">Click on </w:t>
      </w:r>
      <w:proofErr w:type="gramStart"/>
      <w:r w:rsidRPr="003A60C8">
        <w:rPr>
          <w:b/>
        </w:rPr>
        <w:t>Next</w:t>
      </w:r>
      <w:r w:rsidRPr="003A60C8">
        <w:t xml:space="preserve">  to</w:t>
      </w:r>
      <w:proofErr w:type="gramEnd"/>
      <w:r w:rsidRPr="003A60C8">
        <w:t xml:space="preserve"> continue.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81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2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B52" w:rsidRDefault="00724B52">
      <w:pPr>
        <w:pStyle w:val="Heading1"/>
      </w:pPr>
    </w:p>
    <w:p w:rsidR="00271768" w:rsidRPr="00724B52" w:rsidRDefault="003A60C8">
      <w:pPr>
        <w:pStyle w:val="Heading1"/>
        <w:rPr>
          <w:color w:val="000000" w:themeColor="text1"/>
        </w:rPr>
      </w:pPr>
      <w:r w:rsidRPr="00724B52">
        <w:rPr>
          <w:color w:val="000000" w:themeColor="text1"/>
        </w:rPr>
        <w:t>Step 3</w:t>
      </w:r>
      <w:r w:rsidR="00724B52" w:rsidRPr="00724B5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Choose the destination folder where you want VS Code to be installed.</w:t>
      </w:r>
    </w:p>
    <w:p w:rsidR="00271768" w:rsidRPr="003A60C8" w:rsidRDefault="00724B52">
      <w:pPr>
        <w:pStyle w:val="ListBullet"/>
      </w:pPr>
      <w:r>
        <w:t>Click on Next</w:t>
      </w:r>
      <w:r w:rsidR="003A60C8" w:rsidRPr="003A60C8">
        <w:t>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8113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724B52" w:rsidRDefault="003A60C8">
      <w:pPr>
        <w:pStyle w:val="Heading1"/>
        <w:rPr>
          <w:color w:val="000000" w:themeColor="text1"/>
        </w:rPr>
      </w:pPr>
      <w:r w:rsidRPr="00724B52">
        <w:rPr>
          <w:color w:val="000000" w:themeColor="text1"/>
        </w:rPr>
        <w:t>Step 4</w:t>
      </w:r>
      <w:r w:rsidR="00724B52" w:rsidRPr="00724B5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Select additional tasks such as creating a desktop icon or adding VS Code to PATH.</w:t>
      </w:r>
    </w:p>
    <w:p w:rsidR="00271768" w:rsidRPr="003A60C8" w:rsidRDefault="00724B52">
      <w:pPr>
        <w:pStyle w:val="ListBullet"/>
      </w:pPr>
      <w:r>
        <w:t xml:space="preserve">Click on </w:t>
      </w:r>
      <w:r w:rsidR="003A60C8" w:rsidRPr="003A60C8">
        <w:t>Next.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817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C6192B" w:rsidRDefault="00C6192B">
      <w:pPr>
        <w:pStyle w:val="Heading1"/>
        <w:rPr>
          <w:color w:val="000000" w:themeColor="text1"/>
        </w:rPr>
      </w:pPr>
    </w:p>
    <w:p w:rsidR="00271768" w:rsidRPr="008E2D12" w:rsidRDefault="003A60C8">
      <w:pPr>
        <w:pStyle w:val="Heading1"/>
        <w:rPr>
          <w:color w:val="000000" w:themeColor="text1"/>
        </w:rPr>
      </w:pPr>
      <w:r w:rsidRPr="008E2D12">
        <w:rPr>
          <w:color w:val="000000" w:themeColor="text1"/>
        </w:rPr>
        <w:t>Step 5</w:t>
      </w:r>
      <w:r w:rsidR="008E2D12" w:rsidRPr="008E2D12">
        <w:rPr>
          <w:color w:val="000000" w:themeColor="text1"/>
        </w:rPr>
        <w:t>:</w:t>
      </w:r>
    </w:p>
    <w:p w:rsidR="00271768" w:rsidRPr="003A60C8" w:rsidRDefault="003A60C8">
      <w:pPr>
        <w:pStyle w:val="ListBullet"/>
      </w:pPr>
      <w:r w:rsidRPr="003A60C8">
        <w:t>Review your installation settings.</w:t>
      </w:r>
    </w:p>
    <w:p w:rsidR="00271768" w:rsidRPr="003A60C8" w:rsidRDefault="008E2D12">
      <w:pPr>
        <w:pStyle w:val="ListBullet"/>
      </w:pPr>
      <w:r>
        <w:t xml:space="preserve">Click on Install </w:t>
      </w:r>
      <w:r w:rsidR="003A60C8" w:rsidRPr="003A60C8">
        <w:t>to begin installation.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79594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pStyle w:val="Heading1"/>
      </w:pPr>
      <w:r w:rsidRPr="003A60C8">
        <w:t>Step 6</w:t>
      </w:r>
    </w:p>
    <w:p w:rsidR="00271768" w:rsidRPr="003A60C8" w:rsidRDefault="003A60C8">
      <w:pPr>
        <w:pStyle w:val="ListBullet"/>
      </w:pPr>
      <w:r w:rsidRPr="003A60C8">
        <w:t>Wait for the installation process to complete.</w:t>
      </w:r>
    </w:p>
    <w:p w:rsidR="00271768" w:rsidRPr="003A60C8" w:rsidRDefault="003A60C8">
      <w:pPr>
        <w:pStyle w:val="ListBullet"/>
      </w:pPr>
      <w:r w:rsidRPr="003A60C8">
        <w:t>Click on **Finish** to launch VS Code.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76767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6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pStyle w:val="Heading1"/>
      </w:pPr>
      <w:r w:rsidRPr="003A60C8">
        <w:t>Step 7</w:t>
      </w:r>
    </w:p>
    <w:p w:rsidR="00271768" w:rsidRPr="003A60C8" w:rsidRDefault="003A60C8">
      <w:pPr>
        <w:pStyle w:val="ListBullet"/>
      </w:pPr>
      <w:r w:rsidRPr="003A60C8">
        <w:t>Download the VS Code installer from the official website (https://code.visualstudio.com).</w:t>
      </w:r>
    </w:p>
    <w:p w:rsidR="00271768" w:rsidRPr="003A60C8" w:rsidRDefault="003A60C8">
      <w:pPr>
        <w:pStyle w:val="ListBullet"/>
      </w:pPr>
      <w:r w:rsidRPr="003A60C8">
        <w:t>Run the downloaded installer file.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lastRenderedPageBreak/>
        <w:drawing>
          <wp:inline distT="0" distB="0" distL="0" distR="0">
            <wp:extent cx="5029200" cy="381680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10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6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pStyle w:val="Heading1"/>
      </w:pPr>
      <w:r w:rsidRPr="003A60C8">
        <w:t>Step 8</w:t>
      </w:r>
    </w:p>
    <w:p w:rsidR="00271768" w:rsidRPr="003A60C8" w:rsidRDefault="003A60C8">
      <w:pPr>
        <w:pStyle w:val="ListBullet"/>
      </w:pPr>
      <w:r w:rsidRPr="003A60C8">
        <w:t>From the menu, go to **File → Open Folder**.</w:t>
      </w:r>
    </w:p>
    <w:p w:rsidR="00271768" w:rsidRPr="003A60C8" w:rsidRDefault="003A60C8">
      <w:pPr>
        <w:pStyle w:val="ListBullet"/>
      </w:pPr>
      <w:r w:rsidRPr="003A60C8">
        <w:t>Choose or create a new folder for your Java projects.</w:t>
      </w:r>
    </w:p>
    <w:p w:rsidR="00271768" w:rsidRPr="003A60C8" w:rsidRDefault="003A60C8">
      <w:pPr>
        <w:pStyle w:val="ListBullet"/>
      </w:pPr>
      <w:r w:rsidRPr="003A60C8">
        <w:t>Click **Select Folder**.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253315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Choose Fold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3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pStyle w:val="Heading1"/>
      </w:pPr>
      <w:r w:rsidRPr="003A60C8">
        <w:lastRenderedPageBreak/>
        <w:t>Step 9</w:t>
      </w:r>
    </w:p>
    <w:p w:rsidR="00271768" w:rsidRPr="003A60C8" w:rsidRDefault="003A60C8">
      <w:pPr>
        <w:pStyle w:val="ListBullet"/>
      </w:pPr>
      <w:r w:rsidRPr="003A60C8">
        <w:t>Press `Ctrl+Shift+P` to open the Command Palette.</w:t>
      </w:r>
    </w:p>
    <w:p w:rsidR="00271768" w:rsidRPr="003A60C8" w:rsidRDefault="003A60C8">
      <w:pPr>
        <w:pStyle w:val="ListBullet"/>
      </w:pPr>
      <w:r w:rsidRPr="003A60C8">
        <w:t>Type **Create Java Project** and select it.</w:t>
      </w:r>
    </w:p>
    <w:p w:rsidR="00271768" w:rsidRPr="003A60C8" w:rsidRDefault="003A60C8">
      <w:pPr>
        <w:pStyle w:val="ListBullet"/>
      </w:pPr>
      <w:r w:rsidRPr="003A60C8">
        <w:t>Follow the prompts to set up the project.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26739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Click on Create Java Project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73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40851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Create Java projec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8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9A1842">
      <w:pPr>
        <w:pStyle w:val="Heading1"/>
      </w:pPr>
      <w:r>
        <w:lastRenderedPageBreak/>
        <w:t>Step 10</w:t>
      </w:r>
    </w:p>
    <w:p w:rsidR="00271768" w:rsidRPr="003A60C8" w:rsidRDefault="003A60C8">
      <w:pPr>
        <w:pStyle w:val="ListBullet"/>
      </w:pPr>
      <w:r w:rsidRPr="003A60C8">
        <w:t>From the menu, go to **File → Open Folder**.</w:t>
      </w:r>
    </w:p>
    <w:p w:rsidR="00271768" w:rsidRPr="003A60C8" w:rsidRDefault="003A60C8">
      <w:pPr>
        <w:pStyle w:val="ListBullet"/>
      </w:pPr>
      <w:r w:rsidRPr="003A60C8">
        <w:t>Choose or create a new folder for your Java projects.</w:t>
      </w:r>
    </w:p>
    <w:p w:rsidR="00271768" w:rsidRPr="003A60C8" w:rsidRDefault="003A60C8">
      <w:pPr>
        <w:pStyle w:val="ListBullet"/>
      </w:pPr>
      <w:r w:rsidRPr="003A60C8">
        <w:t>Click **Select Folder**.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13279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Create workspace for Java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3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9A1842">
      <w:pPr>
        <w:pStyle w:val="Heading1"/>
      </w:pPr>
      <w:r>
        <w:t>Step 11</w:t>
      </w:r>
    </w:p>
    <w:p w:rsidR="00271768" w:rsidRPr="003A60C8" w:rsidRDefault="003A60C8">
      <w:pPr>
        <w:pStyle w:val="ListBullet"/>
      </w:pPr>
      <w:r w:rsidRPr="003A60C8">
        <w:t>Your Java project has been created.</w:t>
      </w:r>
    </w:p>
    <w:p w:rsidR="00271768" w:rsidRPr="003A60C8" w:rsidRDefault="003A60C8">
      <w:pPr>
        <w:pStyle w:val="ListBullet"/>
      </w:pPr>
      <w:r w:rsidRPr="003A60C8">
        <w:t>You will see the `src` and `lib` folders in Explorer.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216290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Created Java Project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Default="00271768">
      <w:pPr>
        <w:jc w:val="center"/>
      </w:pPr>
    </w:p>
    <w:p w:rsidR="00E41B1D" w:rsidRDefault="00E41B1D">
      <w:pPr>
        <w:jc w:val="center"/>
      </w:pPr>
    </w:p>
    <w:p w:rsidR="00E41B1D" w:rsidRDefault="00E41B1D">
      <w:pPr>
        <w:jc w:val="center"/>
      </w:pPr>
    </w:p>
    <w:p w:rsidR="00E41B1D" w:rsidRPr="003A60C8" w:rsidRDefault="00E41B1D">
      <w:pPr>
        <w:jc w:val="center"/>
      </w:pPr>
    </w:p>
    <w:p w:rsidR="00271768" w:rsidRPr="003A60C8" w:rsidRDefault="009A1842">
      <w:pPr>
        <w:pStyle w:val="Heading1"/>
      </w:pPr>
      <w:r>
        <w:t>Step 12</w:t>
      </w:r>
    </w:p>
    <w:p w:rsidR="00271768" w:rsidRPr="003A60C8" w:rsidRDefault="003A60C8">
      <w:pPr>
        <w:pStyle w:val="ListBullet"/>
      </w:pPr>
      <w:r w:rsidRPr="003A60C8">
        <w:t>Open VS Code.</w:t>
      </w:r>
    </w:p>
    <w:p w:rsidR="00271768" w:rsidRPr="003A60C8" w:rsidRDefault="003A60C8">
      <w:pPr>
        <w:pStyle w:val="ListBullet"/>
      </w:pPr>
      <w:r w:rsidRPr="003A60C8">
        <w:t>Go to the **Extensions** view from the sidebar (or press `Ctrl+Shift+X`).</w:t>
      </w:r>
    </w:p>
    <w:p w:rsidR="00271768" w:rsidRPr="003A60C8" w:rsidRDefault="003A60C8">
      <w:pPr>
        <w:pStyle w:val="ListBullet"/>
      </w:pPr>
      <w:r w:rsidRPr="003A60C8">
        <w:t>Search for **Java Extension Pack**.</w:t>
      </w:r>
    </w:p>
    <w:p w:rsidR="00271768" w:rsidRPr="003A60C8" w:rsidRDefault="003A60C8">
      <w:pPr>
        <w:pStyle w:val="ListBullet"/>
      </w:pPr>
      <w:r w:rsidRPr="003A60C8">
        <w:t>Click **Install** to add Java support.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301581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Extension for java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1B1D" w:rsidRDefault="00E41B1D">
      <w:pPr>
        <w:pStyle w:val="Heading1"/>
      </w:pPr>
    </w:p>
    <w:p w:rsidR="00E41B1D" w:rsidRDefault="00E41B1D">
      <w:pPr>
        <w:pStyle w:val="Heading1"/>
      </w:pPr>
    </w:p>
    <w:p w:rsidR="00E41B1D" w:rsidRDefault="00E41B1D">
      <w:pPr>
        <w:pStyle w:val="Heading1"/>
      </w:pPr>
    </w:p>
    <w:p w:rsidR="00E41B1D" w:rsidRDefault="00E41B1D">
      <w:pPr>
        <w:pStyle w:val="Heading1"/>
      </w:pPr>
    </w:p>
    <w:p w:rsidR="00E41B1D" w:rsidRDefault="00E41B1D">
      <w:pPr>
        <w:pStyle w:val="Heading1"/>
      </w:pPr>
    </w:p>
    <w:p w:rsidR="00271768" w:rsidRPr="003A60C8" w:rsidRDefault="00271768">
      <w:pPr>
        <w:jc w:val="center"/>
      </w:pPr>
    </w:p>
    <w:p w:rsidR="00271768" w:rsidRPr="003A60C8" w:rsidRDefault="00271768">
      <w:pPr>
        <w:jc w:val="center"/>
      </w:pPr>
    </w:p>
    <w:p w:rsidR="00271768" w:rsidRPr="003A60C8" w:rsidRDefault="0083579D">
      <w:pPr>
        <w:pStyle w:val="Heading1"/>
      </w:pPr>
      <w:r>
        <w:t>Step 13</w:t>
      </w:r>
    </w:p>
    <w:p w:rsidR="00271768" w:rsidRPr="003A60C8" w:rsidRDefault="003A60C8">
      <w:pPr>
        <w:pStyle w:val="ListBullet"/>
      </w:pPr>
      <w:r w:rsidRPr="003A60C8">
        <w:t>From the menu, go to **File → Open Folder**.</w:t>
      </w:r>
    </w:p>
    <w:p w:rsidR="00271768" w:rsidRPr="003A60C8" w:rsidRDefault="003A60C8">
      <w:pPr>
        <w:pStyle w:val="ListBullet"/>
      </w:pPr>
      <w:r w:rsidRPr="003A60C8">
        <w:t>Choose or create a new folder for your Java projects.</w:t>
      </w:r>
    </w:p>
    <w:p w:rsidR="00271768" w:rsidRPr="003A60C8" w:rsidRDefault="003A60C8">
      <w:pPr>
        <w:pStyle w:val="ListBullet"/>
      </w:pPr>
      <w:r w:rsidRPr="003A60C8">
        <w:t>Click **Select Folder**.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129372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New Follder for work spac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768" w:rsidRPr="003A60C8" w:rsidRDefault="0083579D">
      <w:pPr>
        <w:pStyle w:val="Heading1"/>
      </w:pPr>
      <w:r>
        <w:t>Step 14</w:t>
      </w:r>
    </w:p>
    <w:p w:rsidR="00271768" w:rsidRPr="003A60C8" w:rsidRDefault="003A60C8">
      <w:pPr>
        <w:pStyle w:val="ListBullet"/>
      </w:pPr>
      <w:r w:rsidRPr="003A60C8">
        <w:t>Enter your project name (e.g., `SampleProject`).</w:t>
      </w:r>
    </w:p>
    <w:p w:rsidR="00271768" w:rsidRPr="003A60C8" w:rsidRDefault="003A60C8">
      <w:pPr>
        <w:pStyle w:val="ListBullet"/>
      </w:pPr>
      <w:r w:rsidRPr="003A60C8">
        <w:t>Confirm to finish creating the project.</w:t>
      </w:r>
    </w:p>
    <w:p w:rsidR="00271768" w:rsidRPr="003A60C8" w:rsidRDefault="003A60C8">
      <w:pPr>
        <w:jc w:val="center"/>
      </w:pPr>
      <w:r w:rsidRPr="003A60C8">
        <w:rPr>
          <w:noProof/>
          <w:lang w:val="en-IN" w:eastAsia="en-IN"/>
        </w:rPr>
        <w:drawing>
          <wp:inline distT="0" distB="0" distL="0" distR="0">
            <wp:extent cx="5029200" cy="19620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ep - Project name - SampleProject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6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1768" w:rsidRPr="003A60C8" w:rsidSect="00DE40E5">
      <w:pgSz w:w="12240" w:h="15840"/>
      <w:pgMar w:top="1440" w:right="1800" w:bottom="144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CD12BD7"/>
    <w:multiLevelType w:val="hybridMultilevel"/>
    <w:tmpl w:val="49049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15074B"/>
    <w:rsid w:val="00271768"/>
    <w:rsid w:val="0029639D"/>
    <w:rsid w:val="00326F90"/>
    <w:rsid w:val="003A60C8"/>
    <w:rsid w:val="00724B52"/>
    <w:rsid w:val="0083579D"/>
    <w:rsid w:val="008E2D12"/>
    <w:rsid w:val="009A1842"/>
    <w:rsid w:val="00AA1D8D"/>
    <w:rsid w:val="00B47730"/>
    <w:rsid w:val="00C6192B"/>
    <w:rsid w:val="00CB0664"/>
    <w:rsid w:val="00DE40E5"/>
    <w:rsid w:val="00E2372F"/>
    <w:rsid w:val="00E41B1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D8DC2F"/>
  <w15:docId w15:val="{7F3A8F55-3CE9-4A5A-A74F-D20778743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A60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0C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3A60C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numbering" Target="numbering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" TargetMode="Externa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9E9EC9-6ED5-4BFD-A12F-19DDE520E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6</cp:revision>
  <dcterms:created xsi:type="dcterms:W3CDTF">2013-12-23T23:15:00Z</dcterms:created>
  <dcterms:modified xsi:type="dcterms:W3CDTF">2025-10-10T09:22:00Z</dcterms:modified>
  <cp:category/>
</cp:coreProperties>
</file>